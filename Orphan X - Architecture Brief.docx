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C6E"/>
          <w:sz w:val="64"/>
        </w:rPr>
        <w:t>Orphan X</w:t>
      </w:r>
    </w:p>
    <w:p>
      <w:pPr>
        <w:jc w:val="center"/>
      </w:pPr>
      <w:r>
        <w:rPr>
          <w:color w:val="666666"/>
          <w:sz w:val="28"/>
        </w:rPr>
        <w:t>AI-Powered MEP System Completeness &amp; Integrity Checker</w:t>
      </w:r>
    </w:p>
    <w:p/>
    <w:p>
      <w:pPr>
        <w:jc w:val="center"/>
      </w:pPr>
      <w:r>
        <w:rPr>
          <w:i/>
          <w:color w:val="993333"/>
          <w:sz w:val="24"/>
        </w:rPr>
        <w:t>Finding the orphaned elements that put patients at risk.</w:t>
      </w:r>
    </w:p>
    <w:p/>
    <w:p>
      <w:pPr>
        <w:jc w:val="center"/>
      </w:pPr>
      <w:r>
        <w:rPr>
          <w:color w:val="888888"/>
          <w:sz w:val="22"/>
        </w:rPr>
        <w:t>Autodesk DevCon Hackathon — April 14, 2026 — Amsterdam</w:t>
      </w:r>
      <w:r>
        <w:rPr>
          <w:color w:val="888888"/>
          <w:sz w:val="20"/>
        </w:rPr>
        <w:br/>
        <w:t>Team Orphan X — Dynamo Day Hackathon Entry</w:t>
      </w:r>
    </w:p>
    <w:p>
      <w:r>
        <w:br w:type="page"/>
      </w:r>
    </w:p>
    <w:p>
      <w:pPr>
        <w:pStyle w:val="Heading1"/>
      </w:pPr>
      <w:r>
        <w:t>1. The Problem</w:t>
      </w:r>
    </w:p>
    <w:p>
      <w:pPr>
        <w:pStyle w:val="Heading2"/>
      </w:pPr>
      <w:r>
        <w:t>When Orphaned Pipes Kill</w:t>
      </w:r>
    </w:p>
    <w:p>
      <w:r>
        <w:t>In 2023, a Legionnaires' disease outbreak at a hospital in the eastern United States was traced to dead legs in the domestic water system — pipe segments that were connected on one end but terminated without reaching a fixture. Water sat stagnant in those pipes. Legionella bacteria colonized the warm, still water. Immunocompromised patients were exposed. People died.</w:t>
      </w:r>
    </w:p>
    <w:p>
      <w:r>
        <w:t>Dead legs in hospital plumbing are not just model errors. They are patient safety hazards. And they are nearly impossible to find in a complex MEP model through visual inspection alone. The pipe looks connected in plan view. It passes clash detection. It passes every geometric check. But the water inside it is going nowhere — and becoming a breeding ground for deadly bacteria.</w:t>
      </w:r>
    </w:p>
    <w:p>
      <w:pPr>
        <w:pStyle w:val="Heading2"/>
      </w:pPr>
      <w:r>
        <w:t>The Broader Problem</w:t>
      </w:r>
    </w:p>
    <w:p>
      <w:r>
        <w:t>Dead legs are the most dangerous example of a systemic issue in MEP modeling: orphaned and incomplete systems that pass every visual and geometric check but fail at the logical level. MEP models in hospitals, data centers, labs, and commercial buildings have thousands of mechanical, electrical, and plumbing elements — all of which must be connected into complete, logical systems. Verifying that every element belongs to a system, every system is complete, and nothing is orphaned or dead-ended is a manual QA/QC nightmare.</w:t>
      </w:r>
    </w:p>
    <w:p>
      <w:pPr>
        <w:pStyle w:val="Heading2"/>
      </w:pPr>
      <w:r>
        <w:t>What Goes Wrong</w:t>
      </w:r>
    </w:p>
    <w:p>
      <w:r>
        <w:rPr>
          <w:b/>
        </w:rPr>
        <w:t>Orphaned elements</w:t>
      </w:r>
      <w:r>
        <w:t xml:space="preserve"> — Diffusers, sprinkler heads, receptacles, or fixtures that exist in the model but aren't connected to any system. They look correct in plan view but have no functional relationship to the building systems. These get caught in the field — or never.</w:t>
      </w:r>
    </w:p>
    <w:p>
      <w:r>
        <w:rPr>
          <w:b/>
        </w:rPr>
        <w:t>Incomplete systems</w:t>
      </w:r>
      <w:r>
        <w:t xml:space="preserve"> — A supply air system that traces from the AHU through main ducts to VAV boxes but has branch ducts that terminate without diffusers. A panel schedule with 20 circuits but only 14 actually connected to devices. A domestic water riser that feeds three floors but the fourth floor branch was never connected.</w:t>
      </w:r>
    </w:p>
    <w:p>
      <w:r>
        <w:rPr>
          <w:b/>
        </w:rPr>
        <w:t>Dead ends</w:t>
      </w:r>
      <w:r>
        <w:t xml:space="preserve"> — Pipe segments, duct segments, or conduit runs that connect on one end but terminate without reaching a device or equipment. Usually leftover from design iterations that were partially revised.</w:t>
      </w:r>
    </w:p>
    <w:p>
      <w:r>
        <w:rPr>
          <w:b/>
        </w:rPr>
        <w:t>Missing components</w:t>
      </w:r>
      <w:r>
        <w:t xml:space="preserve"> — A hydronic system without a pump. A sanitary system with fixtures but no vent. A fire sprinkler branch without a flow switch. These aren't just model issues — they're design omissions that should have been caught in review.</w:t>
      </w:r>
    </w:p>
    <w:p>
      <w:r>
        <w:rPr>
          <w:b/>
        </w:rPr>
        <w:t>Cross-connected systems</w:t>
      </w:r>
      <w:r>
        <w:t xml:space="preserve"> — Elements accidentally assigned to the wrong system — a return air grille in the supply air system, a hot water pipe in the chilled water system. Subtle errors that are nearly impossible to catch visually.</w:t>
      </w:r>
    </w:p>
    <w:p>
      <w:pPr>
        <w:pStyle w:val="Heading2"/>
      </w:pPr>
      <w:r>
        <w:t>Why It Matters</w:t>
      </w:r>
    </w:p>
    <w:p>
      <w:pPr>
        <w:pStyle w:val="ListBullet"/>
      </w:pPr>
      <w:r>
        <w:t>Dead legs in hospital water systems breed Legionella — ~10% mortality rate in immunocompromised patients</w:t>
      </w:r>
    </w:p>
    <w:p>
      <w:pPr>
        <w:pStyle w:val="ListBullet"/>
      </w:pPr>
      <w:r>
        <w:t>Orphaned sprinkler heads mean no fire protection coverage — a life safety failure</w:t>
      </w:r>
    </w:p>
    <w:p>
      <w:pPr>
        <w:pStyle w:val="ListBullet"/>
      </w:pPr>
      <w:r>
        <w:t>Incomplete exhaust systems in labs can expose staff to hazardous fumes</w:t>
      </w:r>
    </w:p>
    <w:p>
      <w:pPr>
        <w:pStyle w:val="ListBullet"/>
      </w:pPr>
      <w:r>
        <w:t>Orphaned elements lead to RFIs and field rework — the most expensive place to find errors</w:t>
      </w:r>
    </w:p>
    <w:p>
      <w:pPr>
        <w:pStyle w:val="ListBullet"/>
      </w:pPr>
      <w:r>
        <w:t>Incomplete systems cause commissioning failures — you can't balance a system that isn't connected</w:t>
      </w:r>
    </w:p>
    <w:p>
      <w:pPr>
        <w:pStyle w:val="ListBullet"/>
      </w:pPr>
      <w:r>
        <w:t>Manual QA/QC takes 20-40 hours per discipline on a complex project</w:t>
      </w:r>
    </w:p>
    <w:p>
      <w:pPr>
        <w:pStyle w:val="ListBullet"/>
      </w:pPr>
      <w:r>
        <w:t>Model reviews catch visual issues (clashes, spacing) but miss logical issues (connectivity, completeness)</w:t>
      </w:r>
    </w:p>
    <w:p>
      <w:pPr>
        <w:pStyle w:val="ListBullet"/>
      </w:pPr>
      <w:r>
        <w:t>Navisworks checks geometry, not systems — two ducts can pass clash detection but still be logically disconnected</w:t>
      </w:r>
    </w:p>
    <w:p/>
    <w:p>
      <w:r>
        <w:rPr>
          <w:i/>
        </w:rPr>
        <w:t>The core insight: MEP model quality is not just geometric — it's logical. And in healthcare facilities, logical failures don't just cost money — they cost lives. Validating system completeness requires understanding what a "complete system" means for each discipline. That's an intelligence problem, not a geometry problem.</w:t>
      </w:r>
    </w:p>
    <w:p>
      <w:r>
        <w:br w:type="page"/>
      </w:r>
    </w:p>
    <w:p>
      <w:pPr>
        <w:pStyle w:val="Heading1"/>
      </w:pPr>
      <w:r>
        <w:t>2. The Solution: Orphan X</w:t>
      </w:r>
    </w:p>
    <w:p>
      <w:r>
        <w:t>An agentic Dynamo graph that queries every MEP system in a Revit model, analyzes each system for completeness and integrity using AI, and produces a color-coded model view plus a prioritized findings report — all in a single graph execution. In a hospital context, it hunts the dead legs, orphaned pipes, and incomplete systems that create conditions for waterborne pathogen growth.</w:t>
      </w:r>
    </w:p>
    <w:p>
      <w:pPr>
        <w:pStyle w:val="Heading2"/>
      </w:pPr>
      <w:r>
        <w:t>One-Line Pitch</w:t>
      </w:r>
    </w:p>
    <w:p>
      <w:r>
        <w:rPr>
          <w:i/>
          <w:sz w:val="24"/>
        </w:rPr>
        <w:t>"Finds the MEP errors that kill patients and that clash detection can't see — dead legs, orphans, incomplete systems — in minutes instead of days."</w:t>
      </w:r>
    </w:p>
    <w:p>
      <w:pPr>
        <w:pStyle w:val="Heading2"/>
      </w:pPr>
      <w:r>
        <w:t>What It Does</w:t>
      </w:r>
    </w:p>
    <w:p>
      <w:r>
        <w:rPr>
          <w:b/>
        </w:rPr>
        <w:t>Extracts all MEP systems</w:t>
      </w:r>
      <w:r>
        <w:t xml:space="preserve"> — Queries the Revit model via Dynamo MCP — every MechanicalSystem, PipingSystem, ElectricalSystem, and their connected elements. Also finds elements NOT in any system.</w:t>
      </w:r>
    </w:p>
    <w:p>
      <w:r>
        <w:rPr>
          <w:b/>
        </w:rPr>
        <w:t>Classifies system type</w:t>
      </w:r>
      <w:r>
        <w:t xml:space="preserve"> — Identifies what kind of system each is: supply air, return air, exhaust, domestic hot water, chilled water, sanitary waste, storm drainage, power, lighting, fire protection, etc.</w:t>
      </w:r>
    </w:p>
    <w:p>
      <w:r>
        <w:rPr>
          <w:b/>
        </w:rPr>
        <w:t>AI completeness analysis</w:t>
      </w:r>
      <w:r>
        <w:t xml:space="preserve"> — For each system, Claude evaluates whether the system is logically complete based on MEP engineering rules. A supply air system needs: AHU → main duct → branches → terminal units → diffusers. If any link is missing, it's flagged.</w:t>
      </w:r>
    </w:p>
    <w:p>
      <w:r>
        <w:rPr>
          <w:b/>
        </w:rPr>
        <w:t>Orphan detection</w:t>
      </w:r>
      <w:r>
        <w:t xml:space="preserve"> — Finds every MEP element that exists in the model but belongs to no system. Categorizes by discipline, level, and severity.</w:t>
      </w:r>
    </w:p>
    <w:p>
      <w:r>
        <w:rPr>
          <w:b/>
        </w:rPr>
        <w:t>Dead-end detection</w:t>
      </w:r>
      <w:r>
        <w:t xml:space="preserve"> — Identifies duct/pipe/conduit segments that are connected on one end but terminate without reaching a device, equipment, or another segment.</w:t>
      </w:r>
    </w:p>
    <w:p>
      <w:r>
        <w:rPr>
          <w:b/>
        </w:rPr>
        <w:t>Cross-connection detection</w:t>
      </w:r>
      <w:r>
        <w:t xml:space="preserve"> — Flags elements that appear to be in the wrong system based on their category, type, and connected elements. A return air grille in a supply air system. A domestic hot water pipe connected to a chilled water loop.</w:t>
      </w:r>
    </w:p>
    <w:p>
      <w:r>
        <w:rPr>
          <w:b/>
        </w:rPr>
        <w:t>Severity scoring</w:t>
      </w:r>
      <w:r>
        <w:t xml:space="preserve"> — Every finding gets a severity: Critical (safety/code), Major (will cause field issue), Minor (model hygiene). AI determines severity based on MEP engineering judgment.</w:t>
      </w:r>
    </w:p>
    <w:p>
      <w:r>
        <w:rPr>
          <w:b/>
        </w:rPr>
        <w:t>Visual output</w:t>
      </w:r>
      <w:r>
        <w:t xml:space="preserve"> — Applies Revit view overrides via Dynamo: green = healthy, yellow = warning, red = critical finding, gray = orphaned. Creates a QA/QC view the team can review immediately.</w:t>
      </w:r>
    </w:p>
    <w:p>
      <w:r>
        <w:br w:type="page"/>
      </w:r>
    </w:p>
    <w:p>
      <w:pPr>
        <w:pStyle w:val="Heading1"/>
      </w:pPr>
      <w:r>
        <w:t>3. MEP System Completeness Rules</w:t>
      </w:r>
    </w:p>
    <w:p>
      <w:r>
        <w:t>The AI layer needs to understand what "complete" means for each MEP system type. These rules are baked into the Claude system prompt and serve as the knowledge base for the completeness analysis.</w:t>
      </w:r>
    </w:p>
    <w:p>
      <w:pPr>
        <w:pStyle w:val="Heading2"/>
      </w:pPr>
      <w:r>
        <w:t>Mechanical (HVAC)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System Type</w:t>
            </w:r>
          </w:p>
        </w:tc>
        <w:tc>
          <w:tcPr>
            <w:tcW w:type="dxa" w:w="2880"/>
          </w:tcPr>
          <w:p>
            <w:r>
              <w:rPr>
                <w:b/>
              </w:rPr>
              <w:t>Required Chain</w:t>
            </w:r>
          </w:p>
        </w:tc>
        <w:tc>
          <w:tcPr>
            <w:tcW w:type="dxa" w:w="2880"/>
          </w:tcPr>
          <w:p>
            <w:r>
              <w:rPr>
                <w:b/>
              </w:rPr>
              <w:t>Common Failures</w:t>
            </w:r>
          </w:p>
        </w:tc>
      </w:tr>
      <w:tr>
        <w:tc>
          <w:tcPr>
            <w:tcW w:type="dxa" w:w="2880"/>
          </w:tcPr>
          <w:p>
            <w:r>
              <w:t>Supply Air</w:t>
            </w:r>
          </w:p>
        </w:tc>
        <w:tc>
          <w:tcPr>
            <w:tcW w:type="dxa" w:w="2880"/>
          </w:tcPr>
          <w:p>
            <w:r>
              <w:t>AHU → Main Duct → Branch Ducts → VAV/Terminal Units → Diffusers</w:t>
            </w:r>
          </w:p>
        </w:tc>
        <w:tc>
          <w:tcPr>
            <w:tcW w:type="dxa" w:w="2880"/>
          </w:tcPr>
          <w:p>
            <w:r>
              <w:t>Orphaned diffusers, branches without terminals, flex duct not connected</w:t>
            </w:r>
          </w:p>
        </w:tc>
      </w:tr>
      <w:tr>
        <w:tc>
          <w:tcPr>
            <w:tcW w:type="dxa" w:w="2880"/>
          </w:tcPr>
          <w:p>
            <w:r>
              <w:t>Return Air</w:t>
            </w:r>
          </w:p>
        </w:tc>
        <w:tc>
          <w:tcPr>
            <w:tcW w:type="dxa" w:w="2880"/>
          </w:tcPr>
          <w:p>
            <w:r>
              <w:t>Return Grilles → Branch Ducts → Main Return → AHU</w:t>
            </w:r>
          </w:p>
        </w:tc>
        <w:tc>
          <w:tcPr>
            <w:tcW w:type="dxa" w:w="2880"/>
          </w:tcPr>
          <w:p>
            <w:r>
              <w:t>Missing return path, grilles not in system, dead-end return ducts</w:t>
            </w:r>
          </w:p>
        </w:tc>
      </w:tr>
      <w:tr>
        <w:tc>
          <w:tcPr>
            <w:tcW w:type="dxa" w:w="2880"/>
          </w:tcPr>
          <w:p>
            <w:r>
              <w:t>Exhaust</w:t>
            </w:r>
          </w:p>
        </w:tc>
        <w:tc>
          <w:tcPr>
            <w:tcW w:type="dxa" w:w="2880"/>
          </w:tcPr>
          <w:p>
            <w:r>
              <w:t>Exhaust Grilles → Ductwork → Exhaust Fan → Exterior Termination</w:t>
            </w:r>
          </w:p>
        </w:tc>
        <w:tc>
          <w:tcPr>
            <w:tcW w:type="dxa" w:w="2880"/>
          </w:tcPr>
          <w:p>
            <w:r>
              <w:t>Grilles without fan, missing exterior termination, wrong system assignment</w:t>
            </w:r>
          </w:p>
        </w:tc>
      </w:tr>
      <w:tr>
        <w:tc>
          <w:tcPr>
            <w:tcW w:type="dxa" w:w="2880"/>
          </w:tcPr>
          <w:p>
            <w:r>
              <w:t>Hydronic</w:t>
            </w:r>
          </w:p>
        </w:tc>
        <w:tc>
          <w:tcPr>
            <w:tcW w:type="dxa" w:w="2880"/>
          </w:tcPr>
          <w:p>
            <w:r>
              <w:t>Chiller/Boiler → Pumps → Main Pipes → Branch Pipes → Coils/FCUs</w:t>
            </w:r>
          </w:p>
        </w:tc>
        <w:tc>
          <w:tcPr>
            <w:tcW w:type="dxa" w:w="2880"/>
          </w:tcPr>
          <w:p>
            <w:r>
              <w:t>Missing pump, coils not connected, open loops, wrong pipe system</w:t>
            </w:r>
          </w:p>
        </w:tc>
      </w:tr>
    </w:tbl>
    <w:p>
      <w:pPr>
        <w:pStyle w:val="Heading2"/>
      </w:pPr>
      <w:r>
        <w:t>Electrical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System Type</w:t>
            </w:r>
          </w:p>
        </w:tc>
        <w:tc>
          <w:tcPr>
            <w:tcW w:type="dxa" w:w="2880"/>
          </w:tcPr>
          <w:p>
            <w:r>
              <w:rPr>
                <w:b/>
              </w:rPr>
              <w:t>Required Chain</w:t>
            </w:r>
          </w:p>
        </w:tc>
        <w:tc>
          <w:tcPr>
            <w:tcW w:type="dxa" w:w="2880"/>
          </w:tcPr>
          <w:p>
            <w:r>
              <w:rPr>
                <w:b/>
              </w:rPr>
              <w:t>Common Failures</w:t>
            </w:r>
          </w:p>
        </w:tc>
      </w:tr>
      <w:tr>
        <w:tc>
          <w:tcPr>
            <w:tcW w:type="dxa" w:w="2880"/>
          </w:tcPr>
          <w:p>
            <w:r>
              <w:t>Power Distribution</w:t>
            </w:r>
          </w:p>
        </w:tc>
        <w:tc>
          <w:tcPr>
            <w:tcW w:type="dxa" w:w="2880"/>
          </w:tcPr>
          <w:p>
            <w:r>
              <w:t>Transformer → Switchgear → Panels → Circuits → Devices/Equipment</w:t>
            </w:r>
          </w:p>
        </w:tc>
        <w:tc>
          <w:tcPr>
            <w:tcW w:type="dxa" w:w="2880"/>
          </w:tcPr>
          <w:p>
            <w:r>
              <w:t>Devices without circuits, panels over capacity, unbalanced phases</w:t>
            </w:r>
          </w:p>
        </w:tc>
      </w:tr>
      <w:tr>
        <w:tc>
          <w:tcPr>
            <w:tcW w:type="dxa" w:w="2880"/>
          </w:tcPr>
          <w:p>
            <w:r>
              <w:t>Lighting</w:t>
            </w:r>
          </w:p>
        </w:tc>
        <w:tc>
          <w:tcPr>
            <w:tcW w:type="dxa" w:w="2880"/>
          </w:tcPr>
          <w:p>
            <w:r>
              <w:t>Panel → Circuits → Light Fixtures + Switches</w:t>
            </w:r>
          </w:p>
        </w:tc>
        <w:tc>
          <w:tcPr>
            <w:tcW w:type="dxa" w:w="2880"/>
          </w:tcPr>
          <w:p>
            <w:r>
              <w:t>Fixtures without circuits, switches not linked to fixtures, orphaned fixtures</w:t>
            </w:r>
          </w:p>
        </w:tc>
      </w:tr>
      <w:tr>
        <w:tc>
          <w:tcPr>
            <w:tcW w:type="dxa" w:w="2880"/>
          </w:tcPr>
          <w:p>
            <w:r>
              <w:t>Low Voltage</w:t>
            </w:r>
          </w:p>
        </w:tc>
        <w:tc>
          <w:tcPr>
            <w:tcW w:type="dxa" w:w="2880"/>
          </w:tcPr>
          <w:p>
            <w:r>
              <w:t>Panels → Devices (FA, Data, Security)</w:t>
            </w:r>
          </w:p>
        </w:tc>
        <w:tc>
          <w:tcPr>
            <w:tcW w:type="dxa" w:w="2880"/>
          </w:tcPr>
          <w:p>
            <w:r>
              <w:t>Fire alarm devices not on FA panel, data outlets without home run</w:t>
            </w:r>
          </w:p>
        </w:tc>
      </w:tr>
    </w:tbl>
    <w:p>
      <w:pPr>
        <w:pStyle w:val="Heading2"/>
      </w:pPr>
      <w:r>
        <w:t>Plumbing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System Type</w:t>
            </w:r>
          </w:p>
        </w:tc>
        <w:tc>
          <w:tcPr>
            <w:tcW w:type="dxa" w:w="2880"/>
          </w:tcPr>
          <w:p>
            <w:r>
              <w:rPr>
                <w:b/>
              </w:rPr>
              <w:t>Required Chain</w:t>
            </w:r>
          </w:p>
        </w:tc>
        <w:tc>
          <w:tcPr>
            <w:tcW w:type="dxa" w:w="2880"/>
          </w:tcPr>
          <w:p>
            <w:r>
              <w:rPr>
                <w:b/>
              </w:rPr>
              <w:t>Common Failures</w:t>
            </w:r>
          </w:p>
        </w:tc>
      </w:tr>
      <w:tr>
        <w:tc>
          <w:tcPr>
            <w:tcW w:type="dxa" w:w="2880"/>
          </w:tcPr>
          <w:p>
            <w:r>
              <w:t>Domestic Water</w:t>
              <w:br/>
              <w:t>(CRITICAL in healthcare)</w:t>
            </w:r>
          </w:p>
        </w:tc>
        <w:tc>
          <w:tcPr>
            <w:tcW w:type="dxa" w:w="2880"/>
          </w:tcPr>
          <w:p>
            <w:r>
              <w:t>Main → Risers → Branch Lines → Fixtures (+ shut-off valves)</w:t>
            </w:r>
          </w:p>
        </w:tc>
        <w:tc>
          <w:tcPr>
            <w:tcW w:type="dxa" w:w="2880"/>
          </w:tcPr>
          <w:p>
            <w:r>
              <w:t>DEAD LEGS (Legionella risk), fixtures without supply, missing isolation valves, dead-end branches creating stagnant water zones</w:t>
            </w:r>
          </w:p>
        </w:tc>
      </w:tr>
      <w:tr>
        <w:tc>
          <w:tcPr>
            <w:tcW w:type="dxa" w:w="2880"/>
          </w:tcPr>
          <w:p>
            <w:r>
              <w:t>Sanitary Waste</w:t>
            </w:r>
          </w:p>
        </w:tc>
        <w:tc>
          <w:tcPr>
            <w:tcW w:type="dxa" w:w="2880"/>
          </w:tcPr>
          <w:p>
            <w:r>
              <w:t>Fixtures → Traps → Waste Pipes → Vents → Stacks → Building Drain</w:t>
            </w:r>
          </w:p>
        </w:tc>
        <w:tc>
          <w:tcPr>
            <w:tcW w:type="dxa" w:w="2880"/>
          </w:tcPr>
          <w:p>
            <w:r>
              <w:t>Fixtures without traps, missing vents (code violation), orphaned waste pipes</w:t>
            </w:r>
          </w:p>
        </w:tc>
      </w:tr>
      <w:tr>
        <w:tc>
          <w:tcPr>
            <w:tcW w:type="dxa" w:w="2880"/>
          </w:tcPr>
          <w:p>
            <w:r>
              <w:t>Storm Drainage</w:t>
            </w:r>
          </w:p>
        </w:tc>
        <w:tc>
          <w:tcPr>
            <w:tcW w:type="dxa" w:w="2880"/>
          </w:tcPr>
          <w:p>
            <w:r>
              <w:t>Roof Drains → Leaders → Storm Main → Building Storm Drain</w:t>
            </w:r>
          </w:p>
        </w:tc>
        <w:tc>
          <w:tcPr>
            <w:tcW w:type="dxa" w:w="2880"/>
          </w:tcPr>
          <w:p>
            <w:r>
              <w:t>Drains without leaders, missing overflow drains (code), disconnected leaders</w:t>
            </w:r>
          </w:p>
        </w:tc>
      </w:tr>
    </w:tbl>
    <w:p>
      <w:pPr>
        <w:pStyle w:val="Heading2"/>
      </w:pPr>
      <w:r>
        <w:t>Fire Protection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System Type</w:t>
            </w:r>
          </w:p>
        </w:tc>
        <w:tc>
          <w:tcPr>
            <w:tcW w:type="dxa" w:w="2880"/>
          </w:tcPr>
          <w:p>
            <w:r>
              <w:rPr>
                <w:b/>
              </w:rPr>
              <w:t>Required Chain</w:t>
            </w:r>
          </w:p>
        </w:tc>
        <w:tc>
          <w:tcPr>
            <w:tcW w:type="dxa" w:w="2880"/>
          </w:tcPr>
          <w:p>
            <w:r>
              <w:rPr>
                <w:b/>
              </w:rPr>
              <w:t>Common Failures</w:t>
            </w:r>
          </w:p>
        </w:tc>
      </w:tr>
      <w:tr>
        <w:tc>
          <w:tcPr>
            <w:tcW w:type="dxa" w:w="2880"/>
          </w:tcPr>
          <w:p>
            <w:r>
              <w:t>Sprinkler</w:t>
            </w:r>
          </w:p>
        </w:tc>
        <w:tc>
          <w:tcPr>
            <w:tcW w:type="dxa" w:w="2880"/>
          </w:tcPr>
          <w:p>
            <w:r>
              <w:t>Riser → Cross Mains → Branch Lines → Sprinkler Heads</w:t>
            </w:r>
          </w:p>
        </w:tc>
        <w:tc>
          <w:tcPr>
            <w:tcW w:type="dxa" w:w="2880"/>
          </w:tcPr>
          <w:p>
            <w:r>
              <w:t>Heads without branch lines, missing flow switches, coverage gaps</w:t>
            </w:r>
          </w:p>
        </w:tc>
      </w:tr>
    </w:tbl>
    <w:p>
      <w:r>
        <w:br w:type="page"/>
      </w:r>
    </w:p>
    <w:p>
      <w:pPr>
        <w:pStyle w:val="Heading1"/>
      </w:pPr>
      <w:r>
        <w:t>4. Architecture</w:t>
      </w:r>
    </w:p>
    <w:p>
      <w:pPr>
        <w:pStyle w:val="Heading2"/>
      </w:pPr>
      <w:r>
        <w:t>System Diagram</w:t>
      </w:r>
    </w:p>
    <w:p>
      <w:r>
        <w:rPr>
          <w:rFonts w:ascii="Consolas" w:hAnsi="Consolas"/>
          <w:sz w:val="15"/>
        </w:rPr>
        <w:t>┌─────────────────────────────────────────────────────────────────┐</w:t>
        <w:br/>
        <w:t>│                      DYNAMO GRAPH (.dyn)                          │</w:t>
        <w:br/>
        <w:t>│                                                                   │</w:t>
        <w:br/>
        <w:t>│  ┌────────────────────────────┐  ┌─────────────────────────────┐  │</w:t>
        <w:br/>
        <w:t>│  │   Agentic Node #1           │  │   Agentic Node #2            │  │</w:t>
        <w:br/>
        <w:t>│  │   Revit MCP                 │  │   MEP Auditor MCP             │  │</w:t>
        <w:br/>
        <w:t>│  │                              │  │   (Custom - Claude AI)        │  │</w:t>
        <w:br/>
        <w:t>│  │   • Get all MEP systems     │  │                               │  │</w:t>
        <w:br/>
        <w:t>│  │   • Get elements per system │  │   • Completeness analysis     │  │</w:t>
        <w:br/>
        <w:t>│  │   • Get orphaned elements   │  │   • Orphan classification     │  │</w:t>
        <w:br/>
        <w:t>│  │   • Get element properties  │  │   • Cross-connection detect   │  │</w:t>
        <w:br/>
        <w:t>│  │   • Get connectivity data   │  │   • Severity scoring          │  │</w:t>
        <w:br/>
        <w:t>│  ────────────┴────────────────┘  │   • Plain-English report     │  │</w:t>
        <w:br/>
        <w:t>│         │                        ─────────────┴───────────────┘  │</w:t>
        <w:br/>
        <w:t>│         │                                   │                    │</w:t>
        <w:br/>
        <w:t>│         └───────────────┬───────────────────┘                    │</w:t>
        <w:br/>
        <w:t>│                         │                                          │</w:t>
        <w:br/>
        <w:t>│                         ▼                                          │</w:t>
        <w:br/>
        <w:t>│  ┌─────────────────────────────────────────────────────────┐  │</w:t>
        <w:br/>
        <w:t>│  │              Standard Dynamo Nodes                        │  │</w:t>
        <w:br/>
        <w:t>│  │   Filter findings by severity  →  Apply view overrides   │  │</w:t>
        <w:br/>
        <w:t>│  │   Map elements to colors       →  Create QA/QC 3D view   │  │</w:t>
        <w:br/>
        <w:t>│  │   Generate summary report      →  Export to text/CSV     │  │</w:t>
        <w:br/>
        <w:t>│  ──────────────────────────────────────────────────────────┘  │</w:t>
        <w:br/>
        <w:t>└─────────────────────────────────────────────────────────────────┘</w:t>
        <w:br/>
        <w:br/>
        <w:t>┌─────────────────────────────────────────────────────────────────┐</w:t>
        <w:br/>
        <w:t>│                  MEP AUDITOR MCP SERVER                          │</w:t>
        <w:br/>
        <w:t>│              (Runs on Mac / any machine)                         │</w:t>
        <w:br/>
        <w:t>│                                                                   │</w:t>
        <w:br/>
        <w:t>│  FastAPI + FastMCP (SSE transport on port 8620)                  │</w:t>
        <w:br/>
        <w:t>│                                                                   │</w:t>
        <w:br/>
        <w:t>│  Tools exposed via MCP:                                          │</w:t>
        <w:br/>
        <w:t>│  ┌─────────────────────────────────────────────────────────┐  │</w:t>
        <w:br/>
        <w:t>│  │  audit_systems(systems_data)                                │  │</w:t>
        <w:br/>
        <w:t>│  │    → Analyzes system completeness via Claude               │  │</w:t>
        <w:br/>
        <w:t>│  │    → Returns findings with severity + reasoning            │  │</w:t>
        <w:br/>
        <w:t>│  │                                                               │  │</w:t>
        <w:br/>
        <w:t>│  │  classify_orphans(orphan_elements)                          │  │</w:t>
        <w:br/>
        <w:t>│  │    → Determines likely intended system for each orphan     │  │</w:t>
        <w:br/>
        <w:t>│  │    → Suggests corrective action                            │  │</w:t>
        <w:br/>
        <w:t>│  │                                                               │  │</w:t>
        <w:br/>
        <w:t>│  │  generate_report(all_findings)                              │  │</w:t>
        <w:br/>
        <w:t>│  │    → Plain-English QA/QC report by discipline + severity  │  │</w:t>
        <w:br/>
        <w:t>│  ──────────────────────────────────────────────────────────┘  │</w:t>
        <w:br/>
        <w:t>└─────────────────────────────────────────────────────────────────┘</w:t>
      </w:r>
    </w:p>
    <w:p>
      <w:pPr>
        <w:pStyle w:val="Heading2"/>
      </w:pPr>
      <w:r>
        <w:t>Component Breakdown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Technology</w:t>
            </w:r>
          </w:p>
        </w:tc>
        <w:tc>
          <w:tcPr>
            <w:tcW w:type="dxa" w:w="2160"/>
          </w:tcPr>
          <w:p>
            <w:r>
              <w:rPr>
                <w:b/>
              </w:rPr>
              <w:t>Runs On</w:t>
            </w:r>
          </w:p>
        </w:tc>
        <w:tc>
          <w:tcPr>
            <w:tcW w:type="dxa" w:w="2160"/>
          </w:tcPr>
          <w:p>
            <w:r>
              <w:rPr>
                <w:b/>
              </w:rPr>
              <w:t>Built By</w:t>
            </w:r>
          </w:p>
        </w:tc>
      </w:tr>
      <w:tr>
        <w:tc>
          <w:tcPr>
            <w:tcW w:type="dxa" w:w="2160"/>
          </w:tcPr>
          <w:p>
            <w:r>
              <w:t>Dynamo Graph (.dyn)</w:t>
            </w:r>
          </w:p>
        </w:tc>
        <w:tc>
          <w:tcPr>
            <w:tcW w:type="dxa" w:w="2160"/>
          </w:tcPr>
          <w:p>
            <w:r>
              <w:t>Agentic nodes + Python Script nodes + standard nodes</w:t>
            </w:r>
          </w:p>
        </w:tc>
        <w:tc>
          <w:tcPr>
            <w:tcW w:type="dxa" w:w="2160"/>
          </w:tcPr>
          <w:p>
            <w:r>
              <w:t>Windows (Revit + Dynamo)</w:t>
            </w:r>
          </w:p>
        </w:tc>
        <w:tc>
          <w:tcPr>
            <w:tcW w:type="dxa" w:w="2160"/>
          </w:tcPr>
          <w:p>
            <w:r>
              <w:t>Claude Code (generates JSON on Mac)</w:t>
            </w:r>
          </w:p>
        </w:tc>
      </w:tr>
      <w:tr>
        <w:tc>
          <w:tcPr>
            <w:tcW w:type="dxa" w:w="2160"/>
          </w:tcPr>
          <w:p>
            <w:r>
              <w:t>Revit MCP Connection</w:t>
            </w:r>
          </w:p>
        </w:tc>
        <w:tc>
          <w:tcPr>
            <w:tcW w:type="dxa" w:w="2160"/>
          </w:tcPr>
          <w:p>
            <w:r>
              <w:t>Agentic Node → Revit MCP (reads systems, elements, connectivity)</w:t>
            </w:r>
          </w:p>
        </w:tc>
        <w:tc>
          <w:tcPr>
            <w:tcW w:type="dxa" w:w="2160"/>
          </w:tcPr>
          <w:p>
            <w:r>
              <w:t>Within Dynamo</w:t>
            </w:r>
          </w:p>
        </w:tc>
        <w:tc>
          <w:tcPr>
            <w:tcW w:type="dxa" w:w="2160"/>
          </w:tcPr>
          <w:p>
            <w:r>
              <w:t>Configured in graph</w:t>
            </w:r>
          </w:p>
        </w:tc>
      </w:tr>
      <w:tr>
        <w:tc>
          <w:tcPr>
            <w:tcW w:type="dxa" w:w="2160"/>
          </w:tcPr>
          <w:p>
            <w:r>
              <w:t>MEP Auditor MCP Server</w:t>
            </w:r>
          </w:p>
        </w:tc>
        <w:tc>
          <w:tcPr>
            <w:tcW w:type="dxa" w:w="2160"/>
          </w:tcPr>
          <w:p>
            <w:r>
              <w:t>Python FastAPI + Claude API + FastMCP</w:t>
            </w:r>
          </w:p>
        </w:tc>
        <w:tc>
          <w:tcPr>
            <w:tcW w:type="dxa" w:w="2160"/>
          </w:tcPr>
          <w:p>
            <w:r>
              <w:t>Mac / any machine (port 8620)</w:t>
            </w:r>
          </w:p>
        </w:tc>
        <w:tc>
          <w:tcPr>
            <w:tcW w:type="dxa" w:w="2160"/>
          </w:tcPr>
          <w:p>
            <w:r>
              <w:t>Claude Code (full build on Mac)</w:t>
            </w:r>
          </w:p>
        </w:tc>
      </w:tr>
      <w:tr>
        <w:tc>
          <w:tcPr>
            <w:tcW w:type="dxa" w:w="2160"/>
          </w:tcPr>
          <w:p>
            <w:r>
              <w:t>Visual Output</w:t>
            </w:r>
          </w:p>
        </w:tc>
        <w:tc>
          <w:tcPr>
            <w:tcW w:type="dxa" w:w="2160"/>
          </w:tcPr>
          <w:p>
            <w:r>
              <w:t>Dynamo view overrides (element color by finding severity)</w:t>
            </w:r>
          </w:p>
        </w:tc>
        <w:tc>
          <w:tcPr>
            <w:tcW w:type="dxa" w:w="2160"/>
          </w:tcPr>
          <w:p>
            <w:r>
              <w:t>Within Dynamo/Revit</w:t>
            </w:r>
          </w:p>
        </w:tc>
        <w:tc>
          <w:tcPr>
            <w:tcW w:type="dxa" w:w="2160"/>
          </w:tcPr>
          <w:p>
            <w:r>
              <w:t>Standard Dynamo nodes in graph</w:t>
            </w:r>
          </w:p>
        </w:tc>
      </w:tr>
    </w:tbl>
    <w:p>
      <w:r>
        <w:br w:type="page"/>
      </w:r>
    </w:p>
    <w:p>
      <w:pPr>
        <w:pStyle w:val="Heading1"/>
      </w:pPr>
      <w:r>
        <w:t>5. MCP Server — Tool Definitions</w:t>
      </w:r>
    </w:p>
    <w:p>
      <w:r>
        <w:t>The custom MCP server exposes three tools that the Dynamo agentic node calls. Each tool receives structured data from the Revit MCP queries and returns analysis results powered by Claude.</w:t>
      </w:r>
    </w:p>
    <w:p>
      <w:pPr>
        <w:pStyle w:val="Heading2"/>
      </w:pPr>
      <w:r>
        <w:t>Tool 1: audit_systems</w:t>
      </w:r>
    </w:p>
    <w:p>
      <w:r>
        <w:t>Receives all MEP system data and performs completeness analysis.</w:t>
      </w:r>
    </w:p>
    <w:p>
      <w:r>
        <w:rPr>
          <w:rFonts w:ascii="Consolas" w:hAnsi="Consolas"/>
          <w:sz w:val="16"/>
        </w:rPr>
        <w:t>{</w:t>
        <w:br/>
        <w:t xml:space="preserve">  "input": {</w:t>
        <w:br/>
        <w:t xml:space="preserve">    "systems": [</w:t>
        <w:br/>
        <w:t xml:space="preserve">      {</w:t>
        <w:br/>
        <w:t xml:space="preserve">        "system_id": "12345",</w:t>
        <w:br/>
        <w:t xml:space="preserve">        "system_name": "Supply Air 1",</w:t>
        <w:br/>
        <w:t xml:space="preserve">        "system_type": "SupplyAir",</w:t>
        <w:br/>
        <w:t xml:space="preserve">        "discipline": "Mechanical",</w:t>
        <w:br/>
        <w:t xml:space="preserve">        "elements": [</w:t>
        <w:br/>
        <w:t xml:space="preserve">          {</w:t>
        <w:br/>
        <w:t xml:space="preserve">            "element_id": "67890",</w:t>
        <w:br/>
        <w:t xml:space="preserve">            "category": "Air Terminals",</w:t>
        <w:br/>
        <w:t xml:space="preserve">            "family": "Supply Diffuser",</w:t>
        <w:br/>
        <w:t xml:space="preserve">            "type": "24x24 4-Way",</w:t>
        <w:br/>
        <w:t xml:space="preserve">            "level": "Level 2",</w:t>
        <w:br/>
        <w:t xml:space="preserve">            "connected_to": ["45678"],</w:t>
        <w:br/>
        <w:t xml:space="preserve">            "parameters": {"Flow": "350 CFM", "Size": "24x24"}</w:t>
        <w:br/>
        <w:t xml:space="preserve">          }</w:t>
        <w:br/>
        <w:t xml:space="preserve">        ]</w:t>
        <w:br/>
        <w:t xml:space="preserve">      }</w:t>
        <w:br/>
        <w:t xml:space="preserve">    ]</w:t>
        <w:br/>
        <w:t xml:space="preserve">  },</w:t>
        <w:br/>
        <w:t xml:space="preserve">  "output": {</w:t>
        <w:br/>
        <w:t xml:space="preserve">    "findings": [</w:t>
        <w:br/>
        <w:t xml:space="preserve">      {</w:t>
        <w:br/>
        <w:t xml:space="preserve">        "system_id": "12345",</w:t>
        <w:br/>
        <w:t xml:space="preserve">        "system_name": "Supply Air 1",</w:t>
        <w:br/>
        <w:t xml:space="preserve">        "finding_type": "incomplete_chain",</w:t>
        <w:br/>
        <w:t xml:space="preserve">        "severity": "Major",</w:t>
        <w:br/>
        <w:t xml:space="preserve">        "description": "Supply Air 1 has 3 diffusers on Level 2 that connect to branch ducts but the branch ducts do not connect to any VAV box or main duct. The air distribution chain is broken between branches and the AHU.",</w:t>
        <w:br/>
        <w:t xml:space="preserve">        "affected_elements": ["67890", "67891", "67892"],</w:t>
        <w:br/>
        <w:t xml:space="preserve">        "recommendation": "Connect branch ducts on Level 2 to VAV boxes or directly to the main supply duct from AHU-1."</w:t>
        <w:br/>
        <w:t xml:space="preserve">      }</w:t>
        <w:br/>
        <w:t xml:space="preserve">    ]</w:t>
        <w:br/>
        <w:t xml:space="preserve">  }</w:t>
        <w:br/>
        <w:t>}</w:t>
      </w:r>
    </w:p>
    <w:p>
      <w:pPr>
        <w:pStyle w:val="Heading2"/>
      </w:pPr>
      <w:r>
        <w:t>Tool 2: classify_orphans</w:t>
      </w:r>
    </w:p>
    <w:p>
      <w:r>
        <w:t>Receives elements that are not in any MEP system. AI determines what system they likely belong to and recommends corrective action.</w:t>
      </w:r>
    </w:p>
    <w:p>
      <w:r>
        <w:rPr>
          <w:rFonts w:ascii="Consolas" w:hAnsi="Consolas"/>
          <w:sz w:val="16"/>
        </w:rPr>
        <w:t>{</w:t>
        <w:br/>
        <w:t xml:space="preserve">  "input": {</w:t>
        <w:br/>
        <w:t xml:space="preserve">    "orphans": [</w:t>
        <w:br/>
        <w:t xml:space="preserve">      {</w:t>
        <w:br/>
        <w:t xml:space="preserve">        "element_id": "99999",</w:t>
        <w:br/>
        <w:t xml:space="preserve">        "category": "Air Terminals",</w:t>
        <w:br/>
        <w:t xml:space="preserve">        "family": "Return Air Grille",</w:t>
        <w:br/>
        <w:t xml:space="preserve">        "type": "20x20",</w:t>
        <w:br/>
        <w:t xml:space="preserve">        "level": "Level 3",</w:t>
        <w:br/>
        <w:t xml:space="preserve">        "nearest_elements": ["88888", "88889"]</w:t>
        <w:br/>
        <w:t xml:space="preserve">      }</w:t>
        <w:br/>
        <w:t xml:space="preserve">    ]</w:t>
        <w:br/>
        <w:t xml:space="preserve">  },</w:t>
        <w:br/>
        <w:t xml:space="preserve">  "output": {</w:t>
        <w:br/>
        <w:t xml:space="preserve">    "classifications": [</w:t>
        <w:br/>
        <w:t xml:space="preserve">      {</w:t>
        <w:br/>
        <w:t xml:space="preserve">        "element_id": "99999",</w:t>
        <w:br/>
        <w:t xml:space="preserve">        "likely_system_type": "ReturnAir",</w:t>
        <w:br/>
        <w:t xml:space="preserve">        "confidence": 92,</w:t>
        <w:br/>
        <w:t xml:space="preserve">        "reasoning": "Return Air Grille on Level 3, nearest elements are return duct segments in 'Return Air 1' system. Likely disconnected during a design revision.",</w:t>
        <w:br/>
        <w:t xml:space="preserve">        "severity": "Major",</w:t>
        <w:br/>
        <w:t xml:space="preserve">        "action": "Connect to nearest return duct segment (element 88888) and add to Return Air 1 system."</w:t>
        <w:br/>
        <w:t xml:space="preserve">      }</w:t>
        <w:br/>
        <w:t xml:space="preserve">    ]</w:t>
        <w:br/>
        <w:t xml:space="preserve">  }</w:t>
        <w:br/>
        <w:t>}</w:t>
      </w:r>
    </w:p>
    <w:p>
      <w:pPr>
        <w:pStyle w:val="Heading2"/>
      </w:pPr>
      <w:r>
        <w:t>Tool 3: generate_report</w:t>
      </w:r>
    </w:p>
    <w:p>
      <w:r>
        <w:t>Compiles all findings into a plain-English QA/QC report organized by discipline, severity, and system.</w:t>
      </w:r>
    </w:p>
    <w:p>
      <w:r>
        <w:rPr>
          <w:rFonts w:ascii="Consolas" w:hAnsi="Consolas"/>
          <w:sz w:val="16"/>
        </w:rPr>
        <w:t>ORPHAN X — MEP SYSTEMS AUDIT REPORT</w:t>
        <w:br/>
        <w:t>======================================</w:t>
        <w:br/>
        <w:t>Model: Generic Hospital - MEP</w:t>
        <w:br/>
        <w:t>Date: 2026-04-14</w:t>
        <w:br/>
        <w:t>Auditor: Orphan X v1.0</w:t>
        <w:br/>
        <w:br/>
        <w:t>SUMMARY</w:t>
        <w:br/>
        <w:t>-------</w:t>
        <w:br/>
        <w:t>Systems analyzed: 22</w:t>
        <w:br/>
        <w:t>Total findings: 31</w:t>
        <w:br/>
        <w:t xml:space="preserve">  Critical (Patient Safety): 3</w:t>
        <w:br/>
        <w:t xml:space="preserve">  Critical (Code/Life Safety): 2</w:t>
        <w:br/>
        <w:t xml:space="preserve">  Major: 11</w:t>
        <w:br/>
        <w:t xml:space="preserve">  Minor: 15</w:t>
        <w:br/>
        <w:br/>
        <w:t>PATIENT SAFETY FINDINGS</w:t>
        <w:br/>
        <w:t>------------------------</w:t>
        <w:br/>
        <w:t>[PS-1] Domestic Hot Water - Level 3 Patient Wing (LEGIONELLA RISK)</w:t>
        <w:br/>
        <w:t xml:space="preserve">  4 dead legs identified in domestic hot water system. Branch pipes</w:t>
        <w:br/>
        <w:t xml:space="preserve">  terminate 8-14 ft from nearest fixture without capping or recirculation.</w:t>
        <w:br/>
        <w:t xml:space="preserve">  Water in these segments is stagnant — ideal conditions for Legionella</w:t>
        <w:br/>
        <w:t xml:space="preserve">  pneumophila colonization at 77-108°F.</w:t>
        <w:br/>
        <w:t xml:space="preserve">  In a hospital with immunocompromised patients, this is a critical</w:t>
        <w:br/>
        <w:t xml:space="preserve">  infection control hazard.</w:t>
        <w:br/>
        <w:t xml:space="preserve">  Affected elements: 33201, 33202, 33205, 33208</w:t>
        <w:br/>
        <w:t xml:space="preserve">  Action: Remove dead legs or install recirculation loops. ASHRAE 188</w:t>
        <w:br/>
        <w:t xml:space="preserve">  requires water management plans that eliminate stagnation zones.</w:t>
        <w:br/>
        <w:br/>
        <w:t>[PS-2] Domestic Cold Water - Level 2 ICU</w:t>
        <w:br/>
        <w:t xml:space="preserve">  2 orphaned branch lines connected to riser but terminating without</w:t>
        <w:br/>
        <w:t xml:space="preserve">  fixtures. Stagnant water risk in critical care zone.</w:t>
        <w:br/>
        <w:t xml:space="preserve">  Affected elements: 33401, 33402</w:t>
        <w:br/>
        <w:t xml:space="preserve">  Action: Remove orphaned branches or connect to planned fixtures.</w:t>
        <w:br/>
        <w:br/>
        <w:t>[PS-3] Domestic Hot Water - Level 1 Kitchen</w:t>
        <w:br/>
        <w:t xml:space="preserve">  1 dead leg (12 ft) from design revision. Original fixture relocated</w:t>
        <w:br/>
        <w:t xml:space="preserve">  but branch pipe was not removed. Stagnation zone near food prep area.</w:t>
        <w:br/>
        <w:t xml:space="preserve">  Affected elements: 33501</w:t>
        <w:br/>
        <w:t xml:space="preserve">  Action: Remove abandoned branch pipe back to tee.</w:t>
        <w:br/>
        <w:br/>
        <w:t>LIFE SAFETY FINDINGS</w:t>
        <w:br/>
        <w:t>---------------------</w:t>
        <w:br/>
        <w:t>[C-1] Fire Sprinkler - Level 3 West Wing</w:t>
        <w:br/>
        <w:t xml:space="preserve">  12 sprinkler heads are not connected to any branch line.</w:t>
        <w:br/>
        <w:t xml:space="preserve">  No fire protection coverage in this zone.</w:t>
        <w:br/>
        <w:t xml:space="preserve">  Affected elements: 55001-55012</w:t>
        <w:br/>
        <w:t xml:space="preserve">  Action: Route branch lines from cross main to all 12 heads.</w:t>
        <w:br/>
        <w:br/>
        <w:t>[C-2] Sanitary System 3 (Level 2 Restrooms)</w:t>
        <w:br/>
        <w:t xml:space="preserve">  3 floor drains have no vent connection. IPC code violation (901.2).</w:t>
        <w:br/>
        <w:t xml:space="preserve">  Affected elements: 44501, 44502, 44503</w:t>
        <w:br/>
        <w:t xml:space="preserve">  Action: Add vent connections to nearest vent stack.</w:t>
        <w:br/>
        <w:br/>
        <w:t>MAJOR FINDINGS</w:t>
        <w:br/>
        <w:t>--------------</w:t>
        <w:br/>
        <w:t>[M-1] Supply Air 2 (Level 1)</w:t>
        <w:br/>
        <w:t xml:space="preserve">  Branch ducts terminate without diffusers in 4 locations.</w:t>
        <w:br/>
        <w:t xml:space="preserve">  Conditioned air is being dumped into the plenum.</w:t>
        <w:br/>
        <w:t xml:space="preserve">  ...</w:t>
      </w:r>
    </w:p>
    <w:p>
      <w:r>
        <w:br w:type="page"/>
      </w:r>
    </w:p>
    <w:p>
      <w:pPr>
        <w:pStyle w:val="Heading1"/>
      </w:pPr>
      <w:r>
        <w:t>6. Claude System Prompt — MEP Engineering Knowledge</w:t>
      </w:r>
    </w:p>
    <w:p>
      <w:r>
        <w:t>The system prompt is the core of the auditor's intelligence. It encodes MEP engineering judgment so Claude can evaluate systems like a senior MEP coordinator would.</w:t>
      </w:r>
    </w:p>
    <w:p>
      <w:r>
        <w:rPr>
          <w:rFonts w:ascii="Consolas" w:hAnsi="Consolas"/>
          <w:sz w:val="18"/>
        </w:rPr>
        <w:t>Key elements baked into the system prompt:</w:t>
        <w:br/>
        <w:br/>
        <w:t>1. SYSTEM COMPLETENESS RULES</w:t>
        <w:br/>
        <w:t xml:space="preserve">   - Every system type has a required component chain (see Section 3)</w:t>
        <w:br/>
        <w:t xml:space="preserve">   - A system missing any link in the chain is "incomplete"</w:t>
        <w:br/>
        <w:t xml:space="preserve">   - Severity depends on what's missing (equipment = Critical, terminal = Major, accessory = Minor)</w:t>
        <w:br/>
        <w:br/>
        <w:t>2. MEP ENGINEERING CONTEXT</w:t>
        <w:br/>
        <w:t xml:space="preserve">   - Understand Revit MEP categories: Air Terminals, Duct Systems, Pipe Systems,</w:t>
        <w:br/>
        <w:t xml:space="preserve">     Electrical Circuits, Mechanical Equipment, Plumbing Fixtures, etc.</w:t>
        <w:br/>
        <w:t xml:space="preserve">   - Know the difference between system types (supply vs return vs exhaust)</w:t>
        <w:br/>
        <w:t xml:space="preserve">   - Understand level-based organization (elements should connect within/between levels logically)</w:t>
        <w:br/>
        <w:br/>
        <w:t>3. CODE &amp; PATIENT SAFETY AWARENESS (severity escalation)</w:t>
        <w:br/>
        <w:t xml:space="preserve">   - Dead legs in domestic water (hospital) = Legionella risk = CRITICAL PATIENT SAFETY</w:t>
        <w:br/>
        <w:t xml:space="preserve">   - ASHRAE Standard 188: requires water management plans, elimination of stagnation zones</w:t>
        <w:br/>
        <w:t xml:space="preserve">   - Dead legs &gt; 6x pipe diameter = stagnation risk per ASHRAE guidance</w:t>
        <w:br/>
        <w:t xml:space="preserve">   - Missing vents on sanitary = IPC code violation = Critical</w:t>
        <w:br/>
        <w:t xml:space="preserve">   - Missing fire sprinkler coverage = life safety = Critical</w:t>
        <w:br/>
        <w:t xml:space="preserve">   - Orphaned diffuser = comfort/performance = Major</w:t>
        <w:br/>
        <w:t xml:space="preserve">   - Minor naming inconsistency = Minor</w:t>
        <w:br/>
        <w:br/>
        <w:t>4. REASONING REQUIREMENTS</w:t>
        <w:br/>
        <w:t xml:space="preserve">   - Every finding must include plain-English explanation of WHY it's a problem</w:t>
        <w:br/>
        <w:t xml:space="preserve">   - Every finding must include a specific RECOMMENDATION</w:t>
        <w:br/>
        <w:t xml:space="preserve">   - Confidence score on orphan classifications</w:t>
        <w:br/>
        <w:t xml:space="preserve">   - Never flag intentional design choices as errors (e.g., capped future connections)</w:t>
        <w:br/>
        <w:br/>
        <w:t>5. FALSE POSITIVE MANAGEMENT</w:t>
        <w:br/>
        <w:t xml:space="preserve">   - Capped stubs marked "FUTURE" are intentional, not dead ends</w:t>
        <w:br/>
        <w:t xml:space="preserve">   - Equipment on standby circuits is intentional, not disconnected</w:t>
        <w:br/>
        <w:t xml:space="preserve">   - Redundant systems (backup pumps, transfer switches) have intentionally</w:t>
        <w:br/>
        <w:t xml:space="preserve">     disconnected elements</w:t>
      </w:r>
    </w:p>
    <w:p>
      <w:r>
        <w:br w:type="page"/>
      </w:r>
    </w:p>
    <w:p>
      <w:pPr>
        <w:pStyle w:val="Heading1"/>
      </w:pPr>
      <w:r>
        <w:t>7. Visual Output — Color-Coded QA/QC View</w:t>
      </w:r>
    </w:p>
    <w:p>
      <w:r>
        <w:t>After the audit completes, the Dynamo graph applies Revit view overrides to create an instant visual QA/QC view. This is the money shot for the demo.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Color</w:t>
            </w:r>
          </w:p>
        </w:tc>
        <w:tc>
          <w:tcPr>
            <w:tcW w:type="dxa" w:w="2880"/>
          </w:tcPr>
          <w:p>
            <w:r>
              <w:rPr>
                <w:b/>
              </w:rPr>
              <w:t>Meaning</w:t>
            </w:r>
          </w:p>
        </w:tc>
        <w:tc>
          <w:tcPr>
            <w:tcW w:type="dxa" w:w="2880"/>
          </w:tcPr>
          <w:p>
            <w:r>
              <w:rPr>
                <w:b/>
              </w:rPr>
              <w:t>Example</w:t>
            </w:r>
          </w:p>
        </w:tc>
      </w:tr>
      <w:tr>
        <w:tc>
          <w:tcPr>
            <w:tcW w:type="dxa" w:w="2880"/>
          </w:tcPr>
          <w:p>
            <w:r>
              <w:t>GREEN</w:t>
            </w:r>
          </w:p>
        </w:tc>
        <w:tc>
          <w:tcPr>
            <w:tcW w:type="dxa" w:w="2880"/>
          </w:tcPr>
          <w:p>
            <w:r>
              <w:t>Healthy — element is in a complete system, no issues</w:t>
            </w:r>
          </w:p>
        </w:tc>
        <w:tc>
          <w:tcPr>
            <w:tcW w:type="dxa" w:w="2880"/>
          </w:tcPr>
          <w:p>
            <w:r>
              <w:t>Diffuser connected to VAV connected to AHU</w:t>
            </w:r>
          </w:p>
        </w:tc>
      </w:tr>
      <w:tr>
        <w:tc>
          <w:tcPr>
            <w:tcW w:type="dxa" w:w="2880"/>
          </w:tcPr>
          <w:p>
            <w:r>
              <w:t>YELLOW</w:t>
            </w:r>
          </w:p>
        </w:tc>
        <w:tc>
          <w:tcPr>
            <w:tcW w:type="dxa" w:w="2880"/>
          </w:tcPr>
          <w:p>
            <w:r>
              <w:t>Warning — minor issue or low-confidence finding</w:t>
            </w:r>
          </w:p>
        </w:tc>
        <w:tc>
          <w:tcPr>
            <w:tcW w:type="dxa" w:w="2880"/>
          </w:tcPr>
          <w:p>
            <w:r>
              <w:t>Element in system but missing optional parameter</w:t>
            </w:r>
          </w:p>
        </w:tc>
      </w:tr>
      <w:tr>
        <w:tc>
          <w:tcPr>
            <w:tcW w:type="dxa" w:w="2880"/>
          </w:tcPr>
          <w:p>
            <w:r>
              <w:t>ORANGE</w:t>
            </w:r>
          </w:p>
        </w:tc>
        <w:tc>
          <w:tcPr>
            <w:tcW w:type="dxa" w:w="2880"/>
          </w:tcPr>
          <w:p>
            <w:r>
              <w:t>Major — incomplete system chain or dead end</w:t>
            </w:r>
          </w:p>
        </w:tc>
        <w:tc>
          <w:tcPr>
            <w:tcW w:type="dxa" w:w="2880"/>
          </w:tcPr>
          <w:p>
            <w:r>
              <w:t>Duct branch that terminates without a terminal unit</w:t>
            </w:r>
          </w:p>
        </w:tc>
      </w:tr>
      <w:tr>
        <w:tc>
          <w:tcPr>
            <w:tcW w:type="dxa" w:w="2880"/>
          </w:tcPr>
          <w:p>
            <w:r>
              <w:t>RED</w:t>
            </w:r>
          </w:p>
        </w:tc>
        <w:tc>
          <w:tcPr>
            <w:tcW w:type="dxa" w:w="2880"/>
          </w:tcPr>
          <w:p>
            <w:r>
              <w:t>Critical — code violation or safety concern</w:t>
            </w:r>
          </w:p>
        </w:tc>
        <w:tc>
          <w:tcPr>
            <w:tcW w:type="dxa" w:w="2880"/>
          </w:tcPr>
          <w:p>
            <w:r>
              <w:t>Unvented sanitary fixture, orphaned sprinkler head</w:t>
            </w:r>
          </w:p>
        </w:tc>
      </w:tr>
      <w:tr>
        <w:tc>
          <w:tcPr>
            <w:tcW w:type="dxa" w:w="2880"/>
          </w:tcPr>
          <w:p>
            <w:r>
              <w:t>GRAY</w:t>
            </w:r>
          </w:p>
        </w:tc>
        <w:tc>
          <w:tcPr>
            <w:tcW w:type="dxa" w:w="2880"/>
          </w:tcPr>
          <w:p>
            <w:r>
              <w:t>Orphaned — not in any system</w:t>
            </w:r>
          </w:p>
        </w:tc>
        <w:tc>
          <w:tcPr>
            <w:tcW w:type="dxa" w:w="2880"/>
          </w:tcPr>
          <w:p>
            <w:r>
              <w:t>Diffuser placed in model but never connected to ductwork</w:t>
            </w:r>
          </w:p>
        </w:tc>
      </w:tr>
    </w:tbl>
    <w:p/>
    <w:p>
      <w:r>
        <w:rPr>
          <w:i/>
        </w:rPr>
        <w:t>The view override is applied to a duplicated 3D view named "MEP Systems Audit" — it never modifies the team's working views. The MEP coordinator opens this view, sees red/orange/gray elements, and knows exactly where to focus.</w:t>
      </w:r>
    </w:p>
    <w:p>
      <w:r>
        <w:br w:type="page"/>
      </w:r>
    </w:p>
    <w:p>
      <w:pPr>
        <w:pStyle w:val="Heading1"/>
      </w:pPr>
      <w:r>
        <w:t>8. Test Data &amp; Sample Model</w:t>
      </w:r>
    </w:p>
    <w:p>
      <w:pPr>
        <w:pStyle w:val="Heading2"/>
      </w:pPr>
      <w:r>
        <w:t>Primary: Snowdon Towers Sample (or Hospital MEP)</w:t>
      </w:r>
    </w:p>
    <w:p>
      <w:r>
        <w:t>Snowdon Towers ships with Revit 2024+ and includes coordinated MEP models (HVAC, Electrical, Plumbing). These work as a baseline. For the demo narrative, we frame the scenario as a generic hospital — this is where the patient safety angle makes the findings matter. All data is fictional.</w:t>
      </w:r>
    </w:p>
    <w:p>
      <w:pPr>
        <w:pStyle w:val="ListBullet"/>
      </w:pPr>
      <w:r>
        <w:t>Download from Autodesk:</w:t>
      </w:r>
    </w:p>
    <w:p>
      <w:pPr>
        <w:pStyle w:val="ListBullet"/>
      </w:pPr>
      <w:r>
        <w:t>help.autodesk.com/view/RVT/2025/ENU/?guid=GUID-61EF2F22-3A1F-4317-B925-1E85F138BE88</w:t>
      </w:r>
    </w:p>
    <w:p>
      <w:pPr>
        <w:pStyle w:val="Heading2"/>
      </w:pPr>
      <w:r>
        <w:t>Seeded Test Cases (add to model for demo)</w:t>
      </w:r>
    </w:p>
    <w:p>
      <w:r>
        <w:t>To guarantee the auditor has findings to show — especially the patient safety findings — intentionally introduce these issues into the sample model before the demo:</w:t>
      </w:r>
    </w:p>
    <w:p>
      <w:r>
        <w:rPr>
          <w:b/>
        </w:rPr>
        <w:t>Create dead legs in domestic hot water (CRITICAL)</w:t>
      </w:r>
      <w:r>
        <w:t xml:space="preserve"> — Add 3-4 branch pipes off the hot water riser on Level 3 that terminate without reaching any fixture. These are the Legionella hazards — stagnant hot water zones. The auditor should flag these as Critical Patient Safety findings with ASHRAE 188 references.</w:t>
      </w:r>
    </w:p>
    <w:p>
      <w:r>
        <w:rPr>
          <w:b/>
        </w:rPr>
        <w:t>Orphan branch lines in domestic cold water</w:t>
      </w:r>
      <w:r>
        <w:t xml:space="preserve"> — Leave 2 branch lines connected to the cold water riser but terminating without fixtures. Auditor should flag as patient safety risk (stagnant water in ICU/patient wing zone).</w:t>
      </w:r>
    </w:p>
    <w:p>
      <w:r>
        <w:rPr>
          <w:b/>
        </w:rPr>
        <w:t>Orphan 3 diffusers</w:t>
      </w:r>
      <w:r>
        <w:t xml:space="preserve"> — Place 3 supply diffusers on Level 2 but don't connect them to any duct. In a hospital, unconnected HVAC = no air changes in patient rooms = infection control failure. Auditor should flag as orphans.</w:t>
      </w:r>
    </w:p>
    <w:p>
      <w:r>
        <w:rPr>
          <w:b/>
        </w:rPr>
        <w:t>Break a duct connection</w:t>
      </w:r>
      <w:r>
        <w:t xml:space="preserve"> — Disconnect a branch duct from its main on Level 1. Creates a dead-end duct segment AND orphaned downstream diffusers. Auditor should flag both.</w:t>
      </w:r>
    </w:p>
    <w:p>
      <w:r>
        <w:rPr>
          <w:b/>
        </w:rPr>
        <w:t>Remove a vent from a plumbing fixture</w:t>
      </w:r>
      <w:r>
        <w:t xml:space="preserve"> — Delete the vent connection on a Level 3 restroom group. Auditor should flag as Critical (IPC code violation). In a hospital, sewer gas in patient areas.</w:t>
      </w:r>
    </w:p>
    <w:p>
      <w:r>
        <w:rPr>
          <w:b/>
        </w:rPr>
        <w:t>Disconnect sprinkler heads</w:t>
      </w:r>
      <w:r>
        <w:t xml:space="preserve"> — Delete the branch line serving 4 sprinkler heads on Level 2. Auditor should flag as Critical (no fire protection coverage in patient care zone).</w:t>
      </w:r>
    </w:p>
    <w:p>
      <w:r>
        <w:rPr>
          <w:b/>
        </w:rPr>
        <w:t>Cross-connect a grille</w:t>
      </w:r>
      <w:r>
        <w:t xml:space="preserve"> — Put a return air grille into a supply air system. In a hospital, supply/return air direction matters for infection isolation rooms.</w:t>
      </w:r>
    </w:p>
    <w:p>
      <w:r>
        <w:rPr>
          <w:b/>
        </w:rPr>
        <w:t>Leave a panel circuit unconnected</w:t>
      </w:r>
      <w:r>
        <w:t xml:space="preserve"> — Add a circuit to an electrical panel but don't connect any devices. In a hospital, an empty circuit on a life safety panel is a red flag.</w:t>
      </w:r>
    </w:p>
    <w:p>
      <w:r>
        <w:br w:type="page"/>
      </w:r>
    </w:p>
    <w:p>
      <w:pPr>
        <w:pStyle w:val="Heading1"/>
      </w:pPr>
      <w:r>
        <w:t>9. Build Plan — 9 Hours</w:t>
      </w:r>
    </w:p>
    <w:p>
      <w:r>
        <w:t>Timeline assumes 8:00 AM start, 5:00 PM demo. Lunch ~12:00–12:30.</w:t>
      </w:r>
    </w:p>
    <w:p>
      <w:pPr>
        <w:pStyle w:val="Heading2"/>
      </w:pPr>
      <w:r>
        <w:t>8:00 – 8:30  —  Setup &amp; Verify</w:t>
      </w:r>
    </w:p>
    <w:p>
      <w:pPr>
        <w:pStyle w:val="ListBullet"/>
      </w:pPr>
      <w:r>
        <w:t>Get APS sandbox credentials, confirm agentic node access</w:t>
      </w:r>
    </w:p>
    <w:p>
      <w:pPr>
        <w:pStyle w:val="ListBullet"/>
      </w:pPr>
      <w:r>
        <w:t>Set up Python venv: pip install fastmcp anthropic fastapi uvicorn</w:t>
      </w:r>
    </w:p>
    <w:p>
      <w:pPr>
        <w:pStyle w:val="ListBullet"/>
      </w:pPr>
      <w:r>
        <w:t>Confirm team member has Windows + Revit + Dynamo with agentic nodes</w:t>
      </w:r>
    </w:p>
    <w:p>
      <w:pPr>
        <w:pStyle w:val="ListBullet"/>
      </w:pPr>
      <w:r>
        <w:t>Create .env: APS_CLIENT_ID, APS_CLIENT_SECRET, ANTHROPIC_API_KEY</w:t>
      </w:r>
    </w:p>
    <w:p>
      <w:pPr>
        <w:pStyle w:val="ListBullet"/>
      </w:pPr>
      <w:r>
        <w:t>Download Snowdon Towers HVAC/Electrical/Plumbing models if not already done</w:t>
      </w:r>
    </w:p>
    <w:p>
      <w:pPr>
        <w:pStyle w:val="Heading2"/>
      </w:pPr>
      <w:r>
        <w:t>8:30 – 11:00  —  Build MCP Server (Mac)</w:t>
      </w:r>
    </w:p>
    <w:p>
      <w:pPr>
        <w:pStyle w:val="ListBullet"/>
      </w:pPr>
      <w:r>
        <w:t>FastAPI + FastMCP server with SSE transport on port 8620</w:t>
      </w:r>
    </w:p>
    <w:p>
      <w:pPr>
        <w:pStyle w:val="ListBullet"/>
      </w:pPr>
      <w:r>
        <w:t>Implement audit_systems tool — system completeness analysis via Claude</w:t>
      </w:r>
    </w:p>
    <w:p>
      <w:pPr>
        <w:pStyle w:val="ListBullet"/>
      </w:pPr>
      <w:r>
        <w:t>Implement classify_orphans tool — orphan element classification</w:t>
      </w:r>
    </w:p>
    <w:p>
      <w:pPr>
        <w:pStyle w:val="ListBullet"/>
      </w:pPr>
      <w:r>
        <w:t>Implement generate_report tool — formatted QA/QC report</w:t>
      </w:r>
    </w:p>
    <w:p>
      <w:pPr>
        <w:pStyle w:val="ListBullet"/>
      </w:pPr>
      <w:r>
        <w:t>Build Claude system prompt with full MEP engineering rules (Section 6)</w:t>
      </w:r>
    </w:p>
    <w:p>
      <w:pPr>
        <w:pStyle w:val="ListBullet"/>
      </w:pPr>
      <w:r>
        <w:t>Test locally with mock system data — verify finding quality before connecting to Dynamo</w:t>
      </w:r>
    </w:p>
    <w:p>
      <w:pPr>
        <w:pStyle w:val="Heading2"/>
      </w:pPr>
      <w:r>
        <w:t>8:30 – 11:00  —  Prepare Revit Model (Windows — parallel)</w:t>
      </w:r>
    </w:p>
    <w:p>
      <w:pPr>
        <w:pStyle w:val="ListBullet"/>
      </w:pPr>
      <w:r>
        <w:t>Open Snowdon Towers HVAC model in Revit</w:t>
      </w:r>
    </w:p>
    <w:p>
      <w:pPr>
        <w:pStyle w:val="ListBullet"/>
      </w:pPr>
      <w:r>
        <w:t>Explore existing systems — document what's there</w:t>
      </w:r>
    </w:p>
    <w:p>
      <w:pPr>
        <w:pStyle w:val="ListBullet"/>
      </w:pPr>
      <w:r>
        <w:t>Seed 6 test cases (Section 8) into the model</w:t>
      </w:r>
    </w:p>
    <w:p>
      <w:pPr>
        <w:pStyle w:val="ListBullet"/>
      </w:pPr>
      <w:r>
        <w:t>Create shared parameters if needed: AuditStatus, AuditSeverity, AuditNote</w:t>
      </w:r>
    </w:p>
    <w:p>
      <w:pPr>
        <w:pStyle w:val="ListBullet"/>
      </w:pPr>
      <w:r>
        <w:t>Create a duplicate 3D view named "MEP Systems Audit" for color overrides</w:t>
      </w:r>
    </w:p>
    <w:p>
      <w:pPr>
        <w:pStyle w:val="Heading2"/>
      </w:pPr>
      <w:r>
        <w:t>11:00 – 12:00  —  Build Dynamo Graph</w:t>
      </w:r>
    </w:p>
    <w:p>
      <w:pPr>
        <w:pStyle w:val="ListBullet"/>
      </w:pPr>
      <w:r>
        <w:t>Generate .dyn file on Mac (Claude Code writes JSON)</w:t>
      </w:r>
    </w:p>
    <w:p>
      <w:pPr>
        <w:pStyle w:val="ListBullet"/>
      </w:pPr>
      <w:r>
        <w:t>Agentic Node #1: Revit MCP — query all MEP systems + elements + orphans</w:t>
      </w:r>
    </w:p>
    <w:p>
      <w:pPr>
        <w:pStyle w:val="ListBullet"/>
      </w:pPr>
      <w:r>
        <w:t>Agentic Node #2: MEP Auditor MCP — send system data, receive findings</w:t>
      </w:r>
    </w:p>
    <w:p>
      <w:pPr>
        <w:pStyle w:val="ListBullet"/>
      </w:pPr>
      <w:r>
        <w:t>Standard nodes: parse findings, map severity to colors, apply view overrides</w:t>
      </w:r>
    </w:p>
    <w:p>
      <w:pPr>
        <w:pStyle w:val="ListBullet"/>
      </w:pPr>
      <w:r>
        <w:t>Transfer .dyn to Windows machine, test connection to Mac MCP server</w:t>
      </w:r>
    </w:p>
    <w:p>
      <w:pPr>
        <w:pStyle w:val="Heading2"/>
      </w:pPr>
      <w:r>
        <w:t>12:30 – 2:30  —  Integration &amp; Debug</w:t>
      </w:r>
    </w:p>
    <w:p>
      <w:pPr>
        <w:pStyle w:val="ListBullet"/>
      </w:pPr>
      <w:r>
        <w:t>End-to-end test: Revit model → Dynamo graph → MCP server → findings → view overrides</w:t>
      </w:r>
    </w:p>
    <w:p>
      <w:pPr>
        <w:pStyle w:val="ListBullet"/>
      </w:pPr>
      <w:r>
        <w:t>Fix connection issues (firewall, SSE, node config)</w:t>
      </w:r>
    </w:p>
    <w:p>
      <w:pPr>
        <w:pStyle w:val="ListBullet"/>
      </w:pPr>
      <w:r>
        <w:t>Tune Claude prompt — reduce false positives, improve recommendations</w:t>
      </w:r>
    </w:p>
    <w:p>
      <w:pPr>
        <w:pStyle w:val="ListBullet"/>
      </w:pPr>
      <w:r>
        <w:t>Verify color overrides appear correctly in Revit "MEP Systems Audit" view</w:t>
      </w:r>
    </w:p>
    <w:p>
      <w:pPr>
        <w:pStyle w:val="ListBullet"/>
      </w:pPr>
      <w:r>
        <w:t>Test with multiple system types (HVAC + Plumbing + Electrical)</w:t>
      </w:r>
    </w:p>
    <w:p>
      <w:pPr>
        <w:pStyle w:val="Heading2"/>
      </w:pPr>
      <w:r>
        <w:t>2:30 – 3:30  —  Polish &amp; Stretch Goals</w:t>
      </w:r>
    </w:p>
    <w:p>
      <w:pPr>
        <w:pStyle w:val="ListBullet"/>
      </w:pPr>
      <w:r>
        <w:t>Cross-connection detection pass</w:t>
      </w:r>
    </w:p>
    <w:p>
      <w:pPr>
        <w:pStyle w:val="ListBullet"/>
      </w:pPr>
      <w:r>
        <w:t>Summary statistics overlay (total systems, health %, findings by severity)</w:t>
      </w:r>
    </w:p>
    <w:p>
      <w:pPr>
        <w:pStyle w:val="ListBullet"/>
      </w:pPr>
      <w:r>
        <w:t>Export findings to CSV for coordination meeting</w:t>
      </w:r>
    </w:p>
    <w:p>
      <w:pPr>
        <w:pStyle w:val="ListBullet"/>
      </w:pPr>
      <w:r>
        <w:t>Test with a second model if time allows (rac_advanced_sample_project.rvt)</w:t>
      </w:r>
    </w:p>
    <w:p>
      <w:pPr>
        <w:pStyle w:val="Heading2"/>
      </w:pPr>
      <w:r>
        <w:t>3:30 – 5:00  —  Demo Prep</w:t>
      </w:r>
    </w:p>
    <w:p>
      <w:pPr>
        <w:pStyle w:val="ListBullet"/>
      </w:pPr>
      <w:r>
        <w:t>Practice the demo narrative (Section 10)</w:t>
      </w:r>
    </w:p>
    <w:p>
      <w:pPr>
        <w:pStyle w:val="ListBullet"/>
      </w:pPr>
      <w:r>
        <w:t>Prepare fallback: pre-computed results + architecture walkthrough</w:t>
      </w:r>
    </w:p>
    <w:p>
      <w:pPr>
        <w:pStyle w:val="ListBullet"/>
      </w:pPr>
      <w:r>
        <w:t>Clean up code, add minimal README</w:t>
      </w:r>
    </w:p>
    <w:p>
      <w:pPr>
        <w:pStyle w:val="ListBullet"/>
      </w:pPr>
      <w:r>
        <w:t>Screenshot the color-coded view as backup demo material</w:t>
      </w:r>
    </w:p>
    <w:p>
      <w:r>
        <w:br w:type="page"/>
      </w:r>
    </w:p>
    <w:p>
      <w:pPr>
        <w:pStyle w:val="Heading1"/>
      </w:pPr>
      <w:r>
        <w:t>10. Demo Narrative (5 Minutes)</w:t>
      </w:r>
    </w:p>
    <w:p>
      <w:r>
        <w:rPr>
          <w:b/>
          <w:sz w:val="22"/>
        </w:rPr>
        <w:t>The Story (45 sec)</w:t>
      </w:r>
      <w:r>
        <w:br/>
        <w:t>"In hospitals, dead legs in water systems — pipe segments where water sits stagnant — breed Legionella bacteria. Patients die from this. It's happened multiple times. These dead legs pass every visual review and every clash detection tool. They look like normal pipes. But the water inside them is going nowhere. Orphan X finds them — along with every other orphaned, dead-ended, or incomplete MEP system element in the model."</w:t>
      </w:r>
    </w:p>
    <w:p>
      <w:r>
        <w:rPr>
          <w:b/>
          <w:sz w:val="22"/>
        </w:rPr>
        <w:t>The Model (30 sec)</w:t>
      </w:r>
      <w:r>
        <w:br/>
        <w:t>Open the hospital MEP model in Revit. It looks fine — systems routed, fixtures placed, panels connected. "This model passed coordination review. It passed Navisworks clash detection. The BIM coordinator signed off. But there are patient safety hazards hiding in this model that no existing tool can see."</w:t>
      </w:r>
    </w:p>
    <w:p>
      <w:r>
        <w:rPr>
          <w:b/>
          <w:sz w:val="22"/>
        </w:rPr>
        <w:t>Run Orphan X (30 sec)</w:t>
      </w:r>
      <w:r>
        <w:br/>
        <w:t>Open Dynamo. Open the Orphan X graph. Hit Run. Show the agentic nodes activating — Revit MCP extracts all MEP systems across all disciplines, Orphan X MCP analyzes every system for completeness with AI.</w:t>
      </w:r>
    </w:p>
    <w:p>
      <w:r>
        <w:rPr>
          <w:b/>
          <w:sz w:val="22"/>
        </w:rPr>
        <w:t>The Kill Shot — Plumbing (60 sec)</w:t>
      </w:r>
      <w:r>
        <w:br/>
        <w:t>Switch to the "Orphan X Audit" 3D view. Zoom to Level 3 Patient Wing. Red pipes glow: "These 4 dead legs in the domestic hot water system. Branch pipes that terminate 8 to 14 feet from the nearest fixture. Water sits stagnant in these segments at the perfect temperature for Legionella colonization. In a hospital with immunocompromised patients, this is a critical infection control hazard. ASHRAE 188 requires these be eliminated. No tool found them until now."</w:t>
      </w:r>
    </w:p>
    <w:p>
      <w:r>
        <w:rPr>
          <w:b/>
          <w:sz w:val="22"/>
        </w:rPr>
        <w:t>All Disciplines (60 sec)</w:t>
      </w:r>
      <w:r>
        <w:br/>
        <w:t>Zoom out to show the full color-coded model. All disciplines, not just plumbing. "Orphan X audits every MEP system in the model." Zoom to red sprinkler heads: "12 sprinkler heads with no branch line — zero fire protection in this patient care zone." Zoom to gray diffusers: "3 orphaned diffusers on Level 2 — not connected to any duct system. In a hospital, that means no air changes in those rooms. Infection control failure." Zoom to orange: "A dead-end duct branch left over from a design revision." Show electrical: "An empty circuit on a life safety panel."</w:t>
      </w:r>
    </w:p>
    <w:p>
      <w:r>
        <w:rPr>
          <w:b/>
          <w:sz w:val="22"/>
        </w:rPr>
        <w:t>The Report (45 sec)</w:t>
      </w:r>
      <w:r>
        <w:br/>
        <w:t>Show the generated QA/QC report. "31 findings across 22 systems. 3 patient safety critical, 2 code/life safety critical, 11 major, 15 minor. Each finding explains what's wrong, why it matters, and exactly what to fix — in plain English." Highlight the Legionella finding with its ASHRAE 188 reference.</w:t>
      </w:r>
    </w:p>
    <w:p>
      <w:r>
        <w:rPr>
          <w:b/>
          <w:sz w:val="22"/>
        </w:rPr>
        <w:t>The Impact (30 sec)</w:t>
      </w:r>
      <w:r>
        <w:br/>
        <w:t>"MEP QA/QC goes from 2 days to 2 minutes. In a hospital, this tool doesn't just save time — it saves patients. Run it on every model update. Catch the errors that clash detection can't see. Because MEP model quality isn't just about geometry. It's about whether the water moves, the air flows, the power connects, and the sprinklers cover. Orphan X finds what's hiding in your model."</w:t>
      </w:r>
    </w:p>
    <w:p>
      <w:r>
        <w:br w:type="page"/>
      </w:r>
    </w:p>
    <w:p>
      <w:pPr>
        <w:pStyle w:val="Heading1"/>
      </w:pPr>
      <w:r>
        <w:t>11. Team Workload Split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Work</w:t>
            </w:r>
          </w:p>
        </w:tc>
        <w:tc>
          <w:tcPr>
            <w:tcW w:type="dxa" w:w="2880"/>
          </w:tcPr>
          <w:p>
            <w:r>
              <w:rPr>
                <w:b/>
              </w:rPr>
              <w:t>Machine</w:t>
            </w:r>
          </w:p>
        </w:tc>
      </w:tr>
      <w:tr>
        <w:tc>
          <w:tcPr>
            <w:tcW w:type="dxa" w:w="2880"/>
          </w:tcPr>
          <w:p>
            <w:r>
              <w:t>AI / Backend Engineer</w:t>
            </w:r>
          </w:p>
        </w:tc>
        <w:tc>
          <w:tcPr>
            <w:tcW w:type="dxa" w:w="2880"/>
          </w:tcPr>
          <w:p>
            <w:r>
              <w:t>MCP server, Claude prompts, tool implementations, mock data testing</w:t>
            </w:r>
          </w:p>
        </w:tc>
        <w:tc>
          <w:tcPr>
            <w:tcW w:type="dxa" w:w="2880"/>
          </w:tcPr>
          <w:p>
            <w:r>
              <w:t>Mac (any OS)</w:t>
            </w:r>
          </w:p>
        </w:tc>
      </w:tr>
      <w:tr>
        <w:tc>
          <w:tcPr>
            <w:tcW w:type="dxa" w:w="2880"/>
          </w:tcPr>
          <w:p>
            <w:r>
              <w:t>MEP / Revit Engineer</w:t>
            </w:r>
          </w:p>
        </w:tc>
        <w:tc>
          <w:tcPr>
            <w:tcW w:type="dxa" w:w="2880"/>
          </w:tcPr>
          <w:p>
            <w:r>
              <w:t>Snowdon Towers model prep, seed test cases, verify findings make engineering sense, define system completeness rules from real-world experience</w:t>
            </w:r>
          </w:p>
        </w:tc>
        <w:tc>
          <w:tcPr>
            <w:tcW w:type="dxa" w:w="2880"/>
          </w:tcPr>
          <w:p>
            <w:r>
              <w:t>Windows + Revit</w:t>
            </w:r>
          </w:p>
        </w:tc>
      </w:tr>
      <w:tr>
        <w:tc>
          <w:tcPr>
            <w:tcW w:type="dxa" w:w="2880"/>
          </w:tcPr>
          <w:p>
            <w:r>
              <w:t>Dynamo Engineer</w:t>
            </w:r>
          </w:p>
        </w:tc>
        <w:tc>
          <w:tcPr>
            <w:tcW w:type="dxa" w:w="2880"/>
          </w:tcPr>
          <w:p>
            <w:r>
              <w:t>Build/wire Dynamo graph, configure agentic nodes, set up view overrides, connect to MCP server</w:t>
            </w:r>
          </w:p>
        </w:tc>
        <w:tc>
          <w:tcPr>
            <w:tcW w:type="dxa" w:w="2880"/>
          </w:tcPr>
          <w:p>
            <w:r>
              <w:t>Windows + Revit + Dynamo</w:t>
            </w:r>
          </w:p>
        </w:tc>
      </w:tr>
      <w:tr>
        <w:tc>
          <w:tcPr>
            <w:tcW w:type="dxa" w:w="2880"/>
          </w:tcPr>
          <w:p>
            <w:r>
              <w:t>Integration / Demo Lead</w:t>
            </w:r>
          </w:p>
        </w:tc>
        <w:tc>
          <w:tcPr>
            <w:tcW w:type="dxa" w:w="2880"/>
          </w:tcPr>
          <w:p>
            <w:r>
              <w:t>Network connection between machines, end-to-end testing, demo script, backup plan, presentation</w:t>
            </w:r>
          </w:p>
        </w:tc>
        <w:tc>
          <w:tcPr>
            <w:tcW w:type="dxa" w:w="2880"/>
          </w:tcPr>
          <w:p>
            <w:r>
              <w:t>Either</w:t>
            </w:r>
          </w:p>
        </w:tc>
      </w:tr>
    </w:tbl>
    <w:p/>
    <w:p>
      <w:r>
        <w:rPr>
          <w:i/>
        </w:rPr>
        <w:t>MEP domain expertise is critical. The AI is only as good as the system completeness rules and the engineering judgment baked into the prompt. Having real MEP engineers on the team defining what "complete" and "correct" means is the unfair advantage.</w:t>
      </w:r>
    </w:p>
    <w:p>
      <w:r>
        <w:br w:type="page"/>
      </w:r>
    </w:p>
    <w:p>
      <w:pPr>
        <w:pStyle w:val="Heading1"/>
      </w:pPr>
      <w:r>
        <w:t>12. Technology Stack</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Technology</w:t>
            </w:r>
          </w:p>
        </w:tc>
      </w:tr>
      <w:tr>
        <w:tc>
          <w:tcPr>
            <w:tcW w:type="dxa" w:w="4320"/>
          </w:tcPr>
          <w:p>
            <w:r>
              <w:t>MCP Server Framework</w:t>
            </w:r>
          </w:p>
        </w:tc>
        <w:tc>
          <w:tcPr>
            <w:tcW w:type="dxa" w:w="4320"/>
          </w:tcPr>
          <w:p>
            <w:r>
              <w:t>FastMCP (Python) — SSE transport</w:t>
            </w:r>
          </w:p>
        </w:tc>
      </w:tr>
      <w:tr>
        <w:tc>
          <w:tcPr>
            <w:tcW w:type="dxa" w:w="4320"/>
          </w:tcPr>
          <w:p>
            <w:r>
              <w:t>AI Engine</w:t>
            </w:r>
          </w:p>
        </w:tc>
        <w:tc>
          <w:tcPr>
            <w:tcW w:type="dxa" w:w="4320"/>
          </w:tcPr>
          <w:p>
            <w:r>
              <w:t>Claude API (Anthropic SDK) — claude-opus-4-6</w:t>
            </w:r>
          </w:p>
        </w:tc>
      </w:tr>
      <w:tr>
        <w:tc>
          <w:tcPr>
            <w:tcW w:type="dxa" w:w="4320"/>
          </w:tcPr>
          <w:p>
            <w:r>
              <w:t>HTTP Framework</w:t>
            </w:r>
          </w:p>
        </w:tc>
        <w:tc>
          <w:tcPr>
            <w:tcW w:type="dxa" w:w="4320"/>
          </w:tcPr>
          <w:p>
            <w:r>
              <w:t>FastAPI + Uvicorn</w:t>
            </w:r>
          </w:p>
        </w:tc>
      </w:tr>
      <w:tr>
        <w:tc>
          <w:tcPr>
            <w:tcW w:type="dxa" w:w="4320"/>
          </w:tcPr>
          <w:p>
            <w:r>
              <w:t>Dynamo Graph</w:t>
            </w:r>
          </w:p>
        </w:tc>
        <w:tc>
          <w:tcPr>
            <w:tcW w:type="dxa" w:w="4320"/>
          </w:tcPr>
          <w:p>
            <w:r>
              <w:t>.dyn JSON (generated by Claude Code on Mac)</w:t>
            </w:r>
          </w:p>
        </w:tc>
      </w:tr>
      <w:tr>
        <w:tc>
          <w:tcPr>
            <w:tcW w:type="dxa" w:w="4320"/>
          </w:tcPr>
          <w:p>
            <w:r>
              <w:t>Revit Integration</w:t>
            </w:r>
          </w:p>
        </w:tc>
        <w:tc>
          <w:tcPr>
            <w:tcW w:type="dxa" w:w="4320"/>
          </w:tcPr>
          <w:p>
            <w:r>
              <w:t>Dynamo for Revit + Agentic Nodes (Alpha)</w:t>
            </w:r>
          </w:p>
        </w:tc>
      </w:tr>
      <w:tr>
        <w:tc>
          <w:tcPr>
            <w:tcW w:type="dxa" w:w="4320"/>
          </w:tcPr>
          <w:p>
            <w:r>
              <w:t>Visual Output</w:t>
            </w:r>
          </w:p>
        </w:tc>
        <w:tc>
          <w:tcPr>
            <w:tcW w:type="dxa" w:w="4320"/>
          </w:tcPr>
          <w:p>
            <w:r>
              <w:t>Revit view overrides via Dynamo OverrideGraphicSettings</w:t>
            </w:r>
          </w:p>
        </w:tc>
      </w:tr>
    </w:tbl>
    <w:p>
      <w:r>
        <w:br w:type="page"/>
      </w:r>
    </w:p>
    <w:p>
      <w:pPr>
        <w:pStyle w:val="Heading1"/>
      </w:pPr>
      <w:r>
        <w:t>13. Why This Wins</w:t>
      </w:r>
    </w:p>
    <w:p>
      <w:r>
        <w:rPr>
          <w:b/>
        </w:rPr>
        <w:t>Humanitarian impact</w:t>
      </w:r>
      <w:r>
        <w:t xml:space="preserve"> — Dead legs in hospital water systems kill people. Legionnaires' disease outbreaks have been traced directly to stagnant water in plumbing dead ends. This tool finds patient safety hazards that no other BIM tool checks for. Same humanitarian energy as last year's winner (Masters of Disasters) but applied to healthcare infrastructure.</w:t>
      </w:r>
    </w:p>
    <w:p>
      <w:r>
        <w:rPr>
          <w:b/>
        </w:rPr>
        <w:t>Real-world impact across all disciplines</w:t>
      </w:r>
      <w:r>
        <w:t xml:space="preserve"> — Beyond the hospital story, every MEP model on every project has orphaned elements, dead ends, and incomplete systems. QA/QC is manual, slow, and error-prone. The tool audits HVAC, electrical, plumbing, and fire protection — all disciplines, all buildings.</w:t>
      </w:r>
    </w:p>
    <w:p>
      <w:r>
        <w:rPr>
          <w:b/>
        </w:rPr>
        <w:t>Meaningful AI</w:t>
      </w:r>
      <w:r>
        <w:t xml:space="preserve"> — AI evaluates logical system completeness — something no existing tool does. Clash detection checks geometry. Rules-based checks catch parameter values. Nobody checks whether a supply air system actually traces from AHU to diffuser, or whether a water branch creates a Legionella stagnation zone. That requires understanding what the system is supposed to do, which is an intelligence problem.</w:t>
      </w:r>
    </w:p>
    <w:p>
      <w:r>
        <w:rPr>
          <w:b/>
        </w:rPr>
        <w:t>MEP engineers built it</w:t>
      </w:r>
      <w:r>
        <w:t xml:space="preserve"> — The team's real MEP experience defines the completeness rules. This isn't a software team guessing at MEP problems — it's MEP engineers who live this pain building the solution. The domain credibility is the unfair advantage.</w:t>
      </w:r>
    </w:p>
    <w:p>
      <w:r>
        <w:rPr>
          <w:b/>
        </w:rPr>
        <w:t>Clean Dynamo MCP usage</w:t>
      </w:r>
      <w:r>
        <w:t xml:space="preserve"> — Two agentic nodes with clear purposes: one reads the model, one provides AI analysis. Standard Dynamo nodes handle the visualization. The architecture is exactly what the agentic node infrastructure was designed for.</w:t>
      </w:r>
    </w:p>
    <w:p>
      <w:r>
        <w:rPr>
          <w:b/>
        </w:rPr>
        <w:t>Visual demo</w:t>
      </w:r>
      <w:r>
        <w:t xml:space="preserve"> — A hospital MEP model that turns from neutral gray to a color-coded health map in 2 minutes. Red pipes glow where patients are at risk. Gray orphans are immediately visible. Every MEP engineer in the audience will understand what they're looking at instantly.</w:t>
      </w:r>
    </w:p>
    <w:p>
      <w:r>
        <w:rPr>
          <w:b/>
        </w:rPr>
        <w:t>Scalable</w:t>
      </w:r>
      <w:r>
        <w:t xml:space="preserve"> — Works on any Revit MEP model — hospitals, data centers, labs, commercial. Same graph, different project. Enterprise version: run on every model check-in as automated QA gate. Healthcare-specific rules (ASHRAE 188, infection control) layer on top of universal MEP rules.</w:t>
      </w:r>
    </w:p>
    <w:p/>
    <w:p>
      <w:pPr>
        <w:pStyle w:val="Heading1"/>
      </w:pPr>
      <w:r>
        <w:t>14. Post-Hackathon: Production Path</w:t>
      </w:r>
    </w:p>
    <w:p>
      <w:pPr>
        <w:pStyle w:val="ListBullet"/>
      </w:pPr>
      <w:r>
        <w:t>MCP server deploys to any Linux server or cloud instance — same Python code</w:t>
      </w:r>
    </w:p>
    <w:p>
      <w:pPr>
        <w:pStyle w:val="ListBullet"/>
      </w:pPr>
      <w:r>
        <w:t>Dynamo graph is a portable .dyn file — runs on any Windows machine with Revit</w:t>
      </w:r>
    </w:p>
    <w:p>
      <w:pPr>
        <w:pStyle w:val="ListBullet"/>
      </w:pPr>
      <w:r>
        <w:t>Healthcare-specific rules: ASHRAE 188 dead leg detection, medical gas system validation, infection control air change verification</w:t>
      </w:r>
    </w:p>
    <w:p>
      <w:pPr>
        <w:pStyle w:val="ListBullet"/>
      </w:pPr>
      <w:r>
        <w:t>Add facility-specific rules: data centers (UPS/PDU chains), labs (fume hood exhaust), cleanrooms (pressure cascade)</w:t>
      </w:r>
    </w:p>
    <w:p>
      <w:pPr>
        <w:pStyle w:val="ListBullet"/>
      </w:pPr>
      <w:r>
        <w:t>Integrate with ACC Issues API — auto-create issues for Critical/Major findings</w:t>
      </w:r>
    </w:p>
    <w:p>
      <w:pPr>
        <w:pStyle w:val="ListBullet"/>
      </w:pPr>
      <w:r>
        <w:t>Historical tracking: run auditor weekly, track model health over time, catch regressions</w:t>
      </w:r>
    </w:p>
    <w:p>
      <w:pPr>
        <w:pStyle w:val="ListBullet"/>
      </w:pPr>
      <w:r>
        <w:t>Enterprise: automated QA gate on model check-in — model can't be published with Critical findings</w:t>
      </w:r>
    </w:p>
    <w:p>
      <w:pPr>
        <w:pStyle w:val="ListBullet"/>
      </w:pPr>
      <w:r>
        <w:t>Training data: every finding + resolution pair improves the AI's accuracy over time</w:t>
      </w:r>
    </w:p>
    <w:p>
      <w:pPr>
        <w:pStyle w:val="ListBullet"/>
      </w:pPr>
      <w:r>
        <w:t>Swap Claude API for local LLM (Ollama/Llama) for on-prem deployments with no cloud dependency</w:t>
      </w:r>
    </w:p>
    <w:p/>
    <w:p>
      <w:pPr>
        <w:jc w:val="center"/>
      </w:pPr>
      <w:r>
        <w:rPr>
          <w:color w:val="AAAAAA"/>
          <w:sz w:val="18"/>
        </w:rPr>
        <w:t>— Team Orphan X — Built with Claude Code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